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Renewable Energy Generation Solution - Project Design Document</w:t>
      </w:r>
    </w:p>
    <w:p>
      <w:pPr>
        <w:pStyle w:val="Heading2"/>
      </w:pPr>
      <w:r>
        <w:t>1. User &amp; Module Identification</w:t>
      </w:r>
    </w:p>
    <w:p>
      <w:r>
        <w:t>Users: Admin, Operator, Consumer, Maintenance Staff.</w:t>
        <w:br/>
        <w:t>Modules: User Management, Energy Monitoring, Power Generation Tracking, Battery Storage Management, Reports &amp; Analytics, Alerts &amp; Notifications.</w:t>
      </w:r>
    </w:p>
    <w:p>
      <w:pPr>
        <w:pStyle w:val="Heading2"/>
      </w:pPr>
      <w:r>
        <w:t>2. Use Case Diagram Preparation</w:t>
      </w:r>
    </w:p>
    <w:p>
      <w:r>
        <w:t>Actors interact with the system to monitor energy generation, manage resources, view reports, receive alerts, and maintain system performance.</w:t>
      </w:r>
    </w:p>
    <w:p>
      <w:pPr>
        <w:pStyle w:val="Heading2"/>
      </w:pPr>
      <w:r>
        <w:t>3. Database Requirement Analysis</w:t>
      </w:r>
    </w:p>
    <w:p>
      <w:r>
        <w:t>Store user details, renewable energy sources, energy production records, battery status, alerts, maintenance logs, and reports.</w:t>
      </w:r>
    </w:p>
    <w:p>
      <w:pPr>
        <w:pStyle w:val="Heading2"/>
      </w:pPr>
      <w:r>
        <w:t>4. ER Diagram Design</w:t>
      </w:r>
    </w:p>
    <w:p>
      <w:r>
        <w:t>Entities: User, Energy Source, Generation Record, Battery, Alert, Maintenance, Report.</w:t>
        <w:br/>
        <w:t>Relationships connect users with monitored systems and generated reports.</w:t>
      </w:r>
    </w:p>
    <w:p>
      <w:pPr>
        <w:pStyle w:val="Heading2"/>
      </w:pPr>
      <w:r>
        <w:t>5. Database Schema Creation</w:t>
      </w:r>
    </w:p>
    <w:p>
      <w:r>
        <w:t>Tables: Users, EnergySources, GenerationRecords, Batteries, Alerts, MaintenanceLogs, Reports with primary and foreign keys.</w:t>
      </w:r>
    </w:p>
    <w:p>
      <w:pPr>
        <w:pStyle w:val="Heading2"/>
      </w:pPr>
      <w:r>
        <w:t>6. UI Wireframe Design</w:t>
      </w:r>
    </w:p>
    <w:p>
      <w:r>
        <w:t>Design simple screens for Login, Dashboard, Energy Monitoring, Reports, Alerts, and User Management.</w:t>
      </w:r>
    </w:p>
    <w:p>
      <w:pPr>
        <w:pStyle w:val="Heading2"/>
      </w:pPr>
      <w:r>
        <w:t>7. Login &amp; Dashboard UI Design</w:t>
      </w:r>
    </w:p>
    <w:p>
      <w:r>
        <w:t>Login page with authentication.</w:t>
        <w:br/>
        <w:t>Dashboard displays total energy generated, source-wise contribution, battery level, and alerts.</w:t>
      </w:r>
    </w:p>
    <w:p>
      <w:pPr>
        <w:pStyle w:val="Heading2"/>
      </w:pPr>
      <w:r>
        <w:t>8. Navigation &amp; Form Design</w:t>
      </w:r>
    </w:p>
    <w:p>
      <w:r>
        <w:t>Sidebar navigation for modules.</w:t>
        <w:br/>
        <w:t>Forms for adding energy sources, updating maintenance records, and managing users.</w:t>
      </w:r>
    </w:p>
    <w:p>
      <w:pPr>
        <w:pStyle w:val="Heading2"/>
      </w:pPr>
      <w:r>
        <w:t>9. Design Review</w:t>
      </w:r>
    </w:p>
    <w:p>
      <w:r>
        <w:t>Review usability, database consistency, system performance, security, and scalability requirements.</w:t>
      </w:r>
    </w:p>
    <w:p>
      <w:pPr>
        <w:pStyle w:val="Heading2"/>
      </w:pPr>
      <w:r>
        <w:t>10. Frontend Environment Setup</w:t>
      </w:r>
    </w:p>
    <w:p>
      <w:r>
        <w:t>Install Node.js, configure React/Angular, set up project structure, routing, API integration, and testing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